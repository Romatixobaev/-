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7032D6" w:rsidRDefault="006A727A" w14:paraId="2ACBC6D5" wp14:textId="77777777">
      <w:pPr>
        <w:jc w:val="center"/>
      </w:pPr>
      <w:r>
        <w:t>НГТУ им. Р. Е. Алексеева</w:t>
      </w:r>
    </w:p>
    <w:p xmlns:wp14="http://schemas.microsoft.com/office/word/2010/wordml" w:rsidR="007032D6" w:rsidRDefault="006A727A" w14:paraId="672A6659" wp14:textId="77777777">
      <w:r>
        <w:br/>
      </w:r>
      <w:r>
        <w:br/>
      </w:r>
    </w:p>
    <w:p xmlns:wp14="http://schemas.microsoft.com/office/word/2010/wordml" w:rsidRPr="00972F5C" w:rsidR="007032D6" w:rsidRDefault="006A727A" w14:paraId="1C7E55FF" wp14:textId="77777777">
      <w:pPr>
        <w:pStyle w:val="aa"/>
        <w:jc w:val="center"/>
        <w:rPr>
          <w:lang w:val="ru-RU"/>
        </w:rPr>
      </w:pPr>
      <w:r w:rsidRPr="00972F5C">
        <w:rPr>
          <w:lang w:val="ru-RU"/>
        </w:rPr>
        <w:t>Лабораторная работа 1</w:t>
      </w:r>
    </w:p>
    <w:p xmlns:wp14="http://schemas.microsoft.com/office/word/2010/wordml" w:rsidRPr="00972F5C" w:rsidR="007032D6" w:rsidRDefault="006A727A" w14:paraId="2EBB1949" wp14:textId="77777777">
      <w:pPr>
        <w:jc w:val="center"/>
        <w:rPr>
          <w:lang w:val="ru-RU"/>
        </w:rPr>
      </w:pPr>
      <w:r w:rsidRPr="00972F5C">
        <w:rPr>
          <w:lang w:val="ru-RU"/>
        </w:rPr>
        <w:t>Расчёт и построение графика суммы синусоид</w:t>
      </w:r>
    </w:p>
    <w:p xmlns:wp14="http://schemas.microsoft.com/office/word/2010/wordml" w:rsidRPr="00972F5C" w:rsidR="007032D6" w:rsidRDefault="006A727A" w14:paraId="5ADFA7AC" wp14:textId="77777777">
      <w:pPr>
        <w:jc w:val="center"/>
        <w:rPr>
          <w:lang w:val="ru-RU"/>
        </w:rPr>
      </w:pPr>
      <w:r w:rsidRPr="00972F5C">
        <w:rPr>
          <w:lang w:val="ru-RU"/>
        </w:rPr>
        <w:t>Дисциплина «Методы и средства обработки сигналов»</w:t>
      </w:r>
    </w:p>
    <w:p xmlns:wp14="http://schemas.microsoft.com/office/word/2010/wordml" w:rsidRPr="00972F5C" w:rsidR="00972F5C" w:rsidRDefault="006A727A" w14:paraId="0A37501D" wp14:textId="77777777">
      <w:pPr>
        <w:rPr>
          <w:lang w:val="ru-RU"/>
        </w:rPr>
      </w:pPr>
      <w:r w:rsidRPr="00972F5C">
        <w:rPr>
          <w:lang w:val="ru-RU"/>
        </w:rPr>
        <w:br/>
      </w:r>
    </w:p>
    <w:p xmlns:wp14="http://schemas.microsoft.com/office/word/2010/wordml" w:rsidR="00972F5C" w:rsidRDefault="00972F5C" w14:paraId="5DAB6C7B" wp14:textId="77777777">
      <w:pPr>
        <w:rPr>
          <w:lang w:val="ru-RU"/>
        </w:rPr>
      </w:pPr>
    </w:p>
    <w:p xmlns:wp14="http://schemas.microsoft.com/office/word/2010/wordml" w:rsidR="00972F5C" w:rsidRDefault="00972F5C" w14:paraId="02EB378F" wp14:textId="77777777">
      <w:pPr>
        <w:rPr>
          <w:lang w:val="ru-RU"/>
        </w:rPr>
      </w:pPr>
    </w:p>
    <w:p xmlns:wp14="http://schemas.microsoft.com/office/word/2010/wordml" w:rsidR="00972F5C" w:rsidRDefault="00972F5C" w14:paraId="6A05A809" wp14:textId="77777777">
      <w:pPr>
        <w:rPr>
          <w:lang w:val="ru-RU"/>
        </w:rPr>
      </w:pPr>
    </w:p>
    <w:p xmlns:wp14="http://schemas.microsoft.com/office/word/2010/wordml" w:rsidR="00972F5C" w:rsidRDefault="00972F5C" w14:paraId="5A39BBE3" wp14:textId="77777777">
      <w:pPr>
        <w:rPr>
          <w:lang w:val="ru-RU"/>
        </w:rPr>
      </w:pPr>
    </w:p>
    <w:p xmlns:wp14="http://schemas.microsoft.com/office/word/2010/wordml" w:rsidR="00972F5C" w:rsidRDefault="00972F5C" w14:paraId="41C8F396" wp14:textId="77777777">
      <w:pPr>
        <w:rPr>
          <w:lang w:val="ru-RU"/>
        </w:rPr>
      </w:pPr>
    </w:p>
    <w:p xmlns:wp14="http://schemas.microsoft.com/office/word/2010/wordml" w:rsidR="00972F5C" w:rsidRDefault="00972F5C" w14:paraId="72A3D3EC" wp14:textId="77777777">
      <w:pPr>
        <w:rPr>
          <w:lang w:val="ru-RU"/>
        </w:rPr>
      </w:pPr>
    </w:p>
    <w:p xmlns:wp14="http://schemas.microsoft.com/office/word/2010/wordml" w:rsidR="00972F5C" w:rsidRDefault="00972F5C" w14:paraId="0D0B940D" wp14:textId="77777777">
      <w:pPr>
        <w:rPr>
          <w:lang w:val="ru-RU"/>
        </w:rPr>
      </w:pPr>
    </w:p>
    <w:p xmlns:wp14="http://schemas.microsoft.com/office/word/2010/wordml" w:rsidR="00972F5C" w:rsidRDefault="00972F5C" w14:paraId="0E27B00A" wp14:textId="77777777">
      <w:pPr>
        <w:rPr>
          <w:lang w:val="ru-RU"/>
        </w:rPr>
      </w:pPr>
    </w:p>
    <w:p xmlns:wp14="http://schemas.microsoft.com/office/word/2010/wordml" w:rsidR="00972F5C" w:rsidRDefault="00972F5C" w14:paraId="60061E4C" wp14:textId="77777777">
      <w:pPr>
        <w:rPr>
          <w:lang w:val="ru-RU"/>
        </w:rPr>
      </w:pPr>
    </w:p>
    <w:p xmlns:wp14="http://schemas.microsoft.com/office/word/2010/wordml" w:rsidR="00972F5C" w:rsidRDefault="00972F5C" w14:paraId="44EAFD9C" wp14:textId="77777777">
      <w:pPr>
        <w:rPr>
          <w:lang w:val="ru-RU"/>
        </w:rPr>
      </w:pPr>
    </w:p>
    <w:p xmlns:wp14="http://schemas.microsoft.com/office/word/2010/wordml" w:rsidRPr="00972F5C" w:rsidR="007032D6" w:rsidRDefault="006A727A" w14:paraId="4B94D5A5" wp14:textId="77777777">
      <w:pPr>
        <w:rPr>
          <w:lang w:val="ru-RU"/>
        </w:rPr>
      </w:pPr>
      <w:r w:rsidRPr="00972F5C">
        <w:rPr>
          <w:lang w:val="ru-RU"/>
        </w:rPr>
        <w:br/>
      </w:r>
    </w:p>
    <w:p xmlns:wp14="http://schemas.microsoft.com/office/word/2010/wordml" w:rsidRPr="00972F5C" w:rsidR="007032D6" w:rsidRDefault="006A727A" w14:paraId="231598D9" wp14:textId="186E29B1">
      <w:pPr>
        <w:jc w:val="right"/>
        <w:rPr>
          <w:lang w:val="ru-RU"/>
        </w:rPr>
      </w:pPr>
      <w:r w:rsidRPr="0CF208E8" w:rsidR="6EFDDE55">
        <w:rPr>
          <w:lang w:val="ru-RU"/>
        </w:rPr>
        <w:t xml:space="preserve">Выполнил: </w:t>
      </w:r>
      <w:r w:rsidRPr="0CF208E8" w:rsidR="28E3ABFE">
        <w:rPr>
          <w:lang w:val="ru-RU"/>
        </w:rPr>
        <w:t>Тихобаев Роман Михайлович</w:t>
      </w:r>
    </w:p>
    <w:p xmlns:wp14="http://schemas.microsoft.com/office/word/2010/wordml" w:rsidRPr="00972F5C" w:rsidR="007032D6" w:rsidRDefault="006A727A" w14:paraId="42312ED1" wp14:textId="77777777">
      <w:pPr>
        <w:jc w:val="right"/>
        <w:rPr>
          <w:lang w:val="ru-RU"/>
        </w:rPr>
      </w:pPr>
      <w:r w:rsidRPr="00972F5C">
        <w:rPr>
          <w:lang w:val="ru-RU"/>
        </w:rPr>
        <w:t>Группа: 24-ВМз</w:t>
      </w:r>
    </w:p>
    <w:p xmlns:wp14="http://schemas.microsoft.com/office/word/2010/wordml" w:rsidRPr="00972F5C" w:rsidR="007032D6" w:rsidRDefault="006A727A" w14:paraId="3E0DE999" wp14:textId="77777777">
      <w:pPr>
        <w:jc w:val="right"/>
        <w:rPr>
          <w:lang w:val="ru-RU"/>
        </w:rPr>
      </w:pPr>
      <w:r w:rsidRPr="00972F5C">
        <w:rPr>
          <w:lang w:val="ru-RU"/>
        </w:rPr>
        <w:t>Преподаватель: Авербух М. Л.</w:t>
      </w:r>
    </w:p>
    <w:p xmlns:wp14="http://schemas.microsoft.com/office/word/2010/wordml" w:rsidRPr="00972F5C" w:rsidR="007032D6" w:rsidRDefault="006A727A" w14:paraId="3DEEC669" wp14:textId="77777777">
      <w:pPr>
        <w:rPr>
          <w:lang w:val="ru-RU"/>
        </w:rPr>
      </w:pPr>
      <w:r w:rsidRPr="00972F5C">
        <w:rPr>
          <w:lang w:val="ru-RU"/>
        </w:rPr>
        <w:br/>
      </w:r>
      <w:r w:rsidRPr="00972F5C">
        <w:rPr>
          <w:lang w:val="ru-RU"/>
        </w:rPr>
        <w:br/>
      </w:r>
      <w:r w:rsidRPr="00972F5C">
        <w:rPr>
          <w:lang w:val="ru-RU"/>
        </w:rPr>
        <w:br/>
      </w:r>
    </w:p>
    <w:p xmlns:wp14="http://schemas.microsoft.com/office/word/2010/wordml" w:rsidRPr="00972F5C" w:rsidR="007032D6" w:rsidRDefault="006A727A" w14:paraId="01E4384C" wp14:textId="77777777">
      <w:pPr>
        <w:jc w:val="center"/>
        <w:rPr>
          <w:lang w:val="ru-RU"/>
        </w:rPr>
      </w:pPr>
      <w:r w:rsidRPr="00972F5C">
        <w:rPr>
          <w:lang w:val="ru-RU"/>
        </w:rPr>
        <w:t>Нижний Новгород</w:t>
      </w:r>
    </w:p>
    <w:p xmlns:wp14="http://schemas.microsoft.com/office/word/2010/wordml" w:rsidRPr="00972F5C" w:rsidR="007032D6" w:rsidP="00972F5C" w:rsidRDefault="006A727A" w14:paraId="4B169B85" wp14:textId="77777777">
      <w:pPr>
        <w:jc w:val="center"/>
        <w:rPr>
          <w:lang w:val="ru-RU"/>
        </w:rPr>
      </w:pPr>
      <w:r w:rsidRPr="00972F5C">
        <w:rPr>
          <w:lang w:val="ru-RU"/>
        </w:rPr>
        <w:t>2026</w:t>
      </w:r>
      <w:r w:rsidRPr="00972F5C">
        <w:rPr>
          <w:lang w:val="ru-RU"/>
        </w:rPr>
        <w:br w:type="page"/>
      </w:r>
    </w:p>
    <w:p xmlns:wp14="http://schemas.microsoft.com/office/word/2010/wordml" w:rsidRPr="00972F5C" w:rsidR="007032D6" w:rsidRDefault="006A727A" w14:paraId="13D752E7" wp14:textId="77777777">
      <w:pPr>
        <w:pStyle w:val="1"/>
        <w:rPr>
          <w:lang w:val="ru-RU"/>
        </w:rPr>
      </w:pPr>
      <w:r w:rsidRPr="0CF208E8" w:rsidR="6EFDDE55">
        <w:rPr>
          <w:lang w:val="ru-RU"/>
        </w:rPr>
        <w:t>Постановка задачи</w:t>
      </w:r>
    </w:p>
    <w:p w:rsidR="09A0846E" w:rsidP="0CF208E8" w:rsidRDefault="09A0846E" w14:paraId="5E65F7FB" w14:textId="160D0B23">
      <w:pPr>
        <w:pStyle w:val="a1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0CF208E8" w:rsidR="09A0846E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Разработать программу расчёта функции y(x) = a₁·sin(b₁·x) + a₂·sin(b₂·x) + a₃·sin(b₃·x). Пользователь задаёт коэффициенты a₁, b₁, a₂, b₂, a₃, b₃, начальное значение x₀, конечное значение xк и шаг Δx. Программа должна вычислить значения функции, отобразить векторы x и y в виде таблицы и построить график.</w:t>
      </w:r>
    </w:p>
    <w:p xmlns:wp14="http://schemas.microsoft.com/office/word/2010/wordml" w:rsidRPr="00972F5C" w:rsidR="007032D6" w:rsidRDefault="006A727A" w14:paraId="1D35F395" wp14:textId="77777777">
      <w:pPr>
        <w:pStyle w:val="1"/>
        <w:rPr>
          <w:lang w:val="ru-RU"/>
        </w:rPr>
      </w:pPr>
      <w:r w:rsidRPr="0CF208E8" w:rsidR="6EFDDE55">
        <w:rPr>
          <w:lang w:val="ru-RU"/>
        </w:rPr>
        <w:t>Ход выполнения</w:t>
      </w:r>
    </w:p>
    <w:p w:rsidR="0C713E71" w:rsidP="0CF208E8" w:rsidRDefault="0C713E71" w14:paraId="459E92E3" w14:textId="49342238">
      <w:pPr>
        <w:shd w:val="clear" w:color="auto" w:fill="FFFFFF" w:themeFill="background1"/>
        <w:spacing w:before="0" w:beforeAutospacing="off" w:after="200" w:afterAutospacing="off"/>
      </w:pP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Для реализации выбран Python. Графический интерфейс создан средствами tkinter. В окне предусмотрены поля ввода коэффициентов и параметров диапазона, кнопка расчёта, таблица значений и область графика. Дополнительные библиотеки для запуска программы не требуются.</w:t>
      </w:r>
    </w:p>
    <w:p w:rsidR="0C713E71" w:rsidP="0CF208E8" w:rsidRDefault="0C713E71" w14:paraId="5C05D1B3" w14:textId="57D1F590">
      <w:pPr>
        <w:shd w:val="clear" w:color="auto" w:fill="FFFFFF" w:themeFill="background1"/>
        <w:spacing w:before="0" w:beforeAutospacing="off" w:after="200" w:afterAutospacing="off"/>
      </w:pP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После проверки входных данных формируется сетка xᵢ = x₀ + 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i·Δx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. Используются все точки, не превышающие 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xк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; если 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xк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не совпадает с узлом сетки, он отдельно не добавляется. Синусы рассчитываются функцией 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math.sin</w:t>
      </w:r>
      <w:r w:rsidRPr="0CF208E8" w:rsidR="0C713E71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, аргументы задаются в радианах. Поддерживаются точка и запятая как десятичный разделитель. Проверяются корректность чисел, положительность шага и порядок границ диапазона. Число точек ограничено 10000. График можно сохранить в формате SVG.</w:t>
      </w:r>
    </w:p>
    <w:p xmlns:wp14="http://schemas.microsoft.com/office/word/2010/wordml" w:rsidRPr="00972F5C" w:rsidR="007032D6" w:rsidP="0CF208E8" w:rsidRDefault="006A727A" w14:paraId="6ACBA826" wp14:textId="77777777">
      <w:pPr>
        <w:pStyle w:val="1"/>
        <w:rPr>
          <w:sz w:val="24"/>
          <w:szCs w:val="24"/>
          <w:lang w:val="ru-RU"/>
        </w:rPr>
      </w:pPr>
      <w:r w:rsidRPr="0CF208E8" w:rsidR="6EFDDE55">
        <w:rPr>
          <w:sz w:val="24"/>
          <w:szCs w:val="24"/>
          <w:lang w:val="ru-RU"/>
        </w:rPr>
        <w:t>Демонстрация программы</w:t>
      </w:r>
    </w:p>
    <w:p xmlns:wp14="http://schemas.microsoft.com/office/word/2010/wordml" w:rsidRPr="00972F5C" w:rsidR="007032D6" w:rsidP="0CF208E8" w:rsidRDefault="006A727A" w14:paraId="1C291CE4" wp14:textId="50DE7DE7">
      <w:pPr>
        <w:pStyle w:val="a1"/>
        <w:suppressLineNumbers w:val="0"/>
        <w:bidi w:val="0"/>
        <w:spacing w:before="0" w:beforeAutospacing="off" w:after="160" w:afterAutospacing="off" w:line="276" w:lineRule="auto"/>
        <w:ind w:left="0" w:right="0"/>
        <w:jc w:val="left"/>
        <w:rPr>
          <w:sz w:val="22"/>
          <w:szCs w:val="22"/>
          <w:lang w:val="ru-RU"/>
        </w:rPr>
      </w:pPr>
      <w:r w:rsidRPr="0CF208E8" w:rsidR="6EFDDE55">
        <w:rPr>
          <w:sz w:val="22"/>
          <w:szCs w:val="22"/>
          <w:lang w:val="ru-RU"/>
        </w:rPr>
        <w:t xml:space="preserve">Пример параметров: </w:t>
      </w:r>
      <w:r w:rsidRPr="0CF208E8" w:rsidR="6EFDDE55">
        <w:rPr>
          <w:sz w:val="22"/>
          <w:szCs w:val="22"/>
        </w:rPr>
        <w:t>a</w:t>
      </w:r>
      <w:r w:rsidRPr="0CF208E8" w:rsidR="6EFDDE55">
        <w:rPr>
          <w:sz w:val="22"/>
          <w:szCs w:val="22"/>
          <w:lang w:val="ru-RU"/>
        </w:rPr>
        <w:t>₁ = 1</w:t>
      </w:r>
      <w:r w:rsidRPr="0CF208E8" w:rsidR="6EFDDE55">
        <w:rPr>
          <w:sz w:val="22"/>
          <w:szCs w:val="22"/>
          <w:lang w:val="ru-RU"/>
        </w:rPr>
        <w:t xml:space="preserve">, </w:t>
      </w:r>
      <w:r w:rsidRPr="0CF208E8" w:rsidR="6EFDDE55">
        <w:rPr>
          <w:sz w:val="22"/>
          <w:szCs w:val="22"/>
        </w:rPr>
        <w:t>b</w:t>
      </w:r>
      <w:r w:rsidRPr="0CF208E8" w:rsidR="6EFDDE55">
        <w:rPr>
          <w:sz w:val="22"/>
          <w:szCs w:val="22"/>
          <w:lang w:val="ru-RU"/>
        </w:rPr>
        <w:t xml:space="preserve">₁ = 1; </w:t>
      </w:r>
      <w:r w:rsidRPr="0CF208E8" w:rsidR="6EFDDE55">
        <w:rPr>
          <w:sz w:val="22"/>
          <w:szCs w:val="22"/>
        </w:rPr>
        <w:t>a</w:t>
      </w:r>
      <w:r w:rsidRPr="0CF208E8" w:rsidR="6EFDDE55">
        <w:rPr>
          <w:sz w:val="22"/>
          <w:szCs w:val="22"/>
          <w:lang w:val="ru-RU"/>
        </w:rPr>
        <w:t>₂ = 0,</w:t>
      </w:r>
      <w:r w:rsidRPr="0CF208E8" w:rsidR="5DED5F5A">
        <w:rPr>
          <w:sz w:val="22"/>
          <w:szCs w:val="22"/>
          <w:lang w:val="ru-RU"/>
        </w:rPr>
        <w:t>999</w:t>
      </w:r>
      <w:r w:rsidRPr="0CF208E8" w:rsidR="6EFDDE55">
        <w:rPr>
          <w:sz w:val="22"/>
          <w:szCs w:val="22"/>
          <w:lang w:val="ru-RU"/>
        </w:rPr>
        <w:t xml:space="preserve">, </w:t>
      </w:r>
      <w:r w:rsidRPr="0CF208E8" w:rsidR="6EFDDE55">
        <w:rPr>
          <w:sz w:val="22"/>
          <w:szCs w:val="22"/>
        </w:rPr>
        <w:t>b</w:t>
      </w:r>
      <w:r w:rsidRPr="0CF208E8" w:rsidR="6EFDDE55">
        <w:rPr>
          <w:sz w:val="22"/>
          <w:szCs w:val="22"/>
          <w:lang w:val="ru-RU"/>
        </w:rPr>
        <w:t xml:space="preserve">₂ = </w:t>
      </w:r>
      <w:r w:rsidRPr="0CF208E8" w:rsidR="00258738">
        <w:rPr>
          <w:sz w:val="22"/>
          <w:szCs w:val="22"/>
          <w:lang w:val="ru-RU"/>
        </w:rPr>
        <w:t>5</w:t>
      </w:r>
      <w:r w:rsidRPr="0CF208E8" w:rsidR="6EFDDE55">
        <w:rPr>
          <w:sz w:val="22"/>
          <w:szCs w:val="22"/>
          <w:lang w:val="ru-RU"/>
        </w:rPr>
        <w:t xml:space="preserve">; </w:t>
      </w:r>
      <w:r w:rsidRPr="0CF208E8" w:rsidR="6EFDDE55">
        <w:rPr>
          <w:sz w:val="22"/>
          <w:szCs w:val="22"/>
        </w:rPr>
        <w:t>a</w:t>
      </w:r>
      <w:r w:rsidRPr="0CF208E8" w:rsidR="6EFDDE55">
        <w:rPr>
          <w:sz w:val="22"/>
          <w:szCs w:val="22"/>
          <w:lang w:val="ru-RU"/>
        </w:rPr>
        <w:t xml:space="preserve">₃ = </w:t>
      </w:r>
      <w:r w:rsidRPr="0CF208E8" w:rsidR="6027B10A">
        <w:rPr>
          <w:sz w:val="22"/>
          <w:szCs w:val="22"/>
          <w:lang w:val="ru-RU"/>
        </w:rPr>
        <w:t>4</w:t>
      </w:r>
      <w:r w:rsidRPr="0CF208E8" w:rsidR="6EFDDE55">
        <w:rPr>
          <w:sz w:val="22"/>
          <w:szCs w:val="22"/>
          <w:lang w:val="ru-RU"/>
        </w:rPr>
        <w:t xml:space="preserve">, </w:t>
      </w:r>
      <w:r w:rsidRPr="0CF208E8" w:rsidR="6EFDDE55">
        <w:rPr>
          <w:sz w:val="22"/>
          <w:szCs w:val="22"/>
        </w:rPr>
        <w:t>b</w:t>
      </w:r>
      <w:r w:rsidRPr="0CF208E8" w:rsidR="6EFDDE55">
        <w:rPr>
          <w:sz w:val="22"/>
          <w:szCs w:val="22"/>
          <w:lang w:val="ru-RU"/>
        </w:rPr>
        <w:t xml:space="preserve">₃ = 3; </w:t>
      </w:r>
      <w:r w:rsidRPr="0CF208E8" w:rsidR="6EFDDE55">
        <w:rPr>
          <w:sz w:val="22"/>
          <w:szCs w:val="22"/>
        </w:rPr>
        <w:t>x</w:t>
      </w:r>
      <w:r w:rsidRPr="0CF208E8" w:rsidR="6EFDDE55">
        <w:rPr>
          <w:sz w:val="22"/>
          <w:szCs w:val="22"/>
          <w:lang w:val="ru-RU"/>
        </w:rPr>
        <w:t>₀</w:t>
      </w:r>
      <w:r w:rsidRPr="0CF208E8" w:rsidR="6EFDDE55">
        <w:rPr>
          <w:sz w:val="22"/>
          <w:szCs w:val="22"/>
          <w:lang w:val="ru-RU"/>
        </w:rPr>
        <w:t xml:space="preserve"> = 0, </w:t>
      </w:r>
      <w:r w:rsidRPr="0CF208E8" w:rsidR="6EFDDE55">
        <w:rPr>
          <w:sz w:val="22"/>
          <w:szCs w:val="22"/>
        </w:rPr>
        <w:t>x</w:t>
      </w:r>
      <w:r w:rsidRPr="0CF208E8" w:rsidR="6EFDDE55">
        <w:rPr>
          <w:sz w:val="22"/>
          <w:szCs w:val="22"/>
          <w:lang w:val="ru-RU"/>
        </w:rPr>
        <w:t xml:space="preserve">к = </w:t>
      </w:r>
      <w:r w:rsidRPr="0CF208E8" w:rsidR="42F77A95">
        <w:rPr>
          <w:sz w:val="22"/>
          <w:szCs w:val="22"/>
          <w:lang w:val="ru-RU"/>
        </w:rPr>
        <w:t>5</w:t>
      </w:r>
      <w:r w:rsidRPr="0CF208E8" w:rsidR="6EFDDE55">
        <w:rPr>
          <w:sz w:val="22"/>
          <w:szCs w:val="22"/>
          <w:lang w:val="ru-RU"/>
        </w:rPr>
        <w:t xml:space="preserve">, </w:t>
      </w:r>
      <w:r w:rsidRPr="0CF208E8" w:rsidR="6EFDDE55">
        <w:rPr>
          <w:sz w:val="22"/>
          <w:szCs w:val="22"/>
        </w:rPr>
        <w:t>Δx</w:t>
      </w:r>
      <w:r w:rsidRPr="0CF208E8" w:rsidR="6EFDDE55">
        <w:rPr>
          <w:sz w:val="22"/>
          <w:szCs w:val="22"/>
          <w:lang w:val="ru-RU"/>
        </w:rPr>
        <w:t xml:space="preserve"> = 0,</w:t>
      </w:r>
      <w:r w:rsidRPr="0CF208E8" w:rsidR="04687205">
        <w:rPr>
          <w:sz w:val="22"/>
          <w:szCs w:val="22"/>
          <w:lang w:val="ru-RU"/>
        </w:rPr>
        <w:t>4</w:t>
      </w:r>
      <w:r w:rsidRPr="0CF208E8" w:rsidR="6EFDDE55">
        <w:rPr>
          <w:sz w:val="22"/>
          <w:szCs w:val="22"/>
          <w:lang w:val="ru-RU"/>
        </w:rPr>
        <w:t xml:space="preserve">. Ожидается </w:t>
      </w:r>
      <w:r w:rsidRPr="0CF208E8" w:rsidR="59D532DB">
        <w:rPr>
          <w:sz w:val="22"/>
          <w:szCs w:val="22"/>
          <w:lang w:val="ru-RU"/>
        </w:rPr>
        <w:t>13</w:t>
      </w:r>
      <w:r w:rsidRPr="0CF208E8" w:rsidR="6EFDDE55">
        <w:rPr>
          <w:sz w:val="22"/>
          <w:szCs w:val="22"/>
          <w:lang w:val="ru-RU"/>
        </w:rPr>
        <w:t xml:space="preserve"> точки; последний </w:t>
      </w:r>
      <w:r w:rsidRPr="0CF208E8" w:rsidR="6EFDDE55">
        <w:rPr>
          <w:sz w:val="22"/>
          <w:szCs w:val="22"/>
        </w:rPr>
        <w:t>x</w:t>
      </w:r>
      <w:r w:rsidRPr="0CF208E8" w:rsidR="6EFDDE55">
        <w:rPr>
          <w:sz w:val="22"/>
          <w:szCs w:val="22"/>
          <w:lang w:val="ru-RU"/>
        </w:rPr>
        <w:t xml:space="preserve"> равен </w:t>
      </w:r>
      <w:r w:rsidRPr="0CF208E8" w:rsidR="2343E932">
        <w:rPr>
          <w:sz w:val="22"/>
          <w:szCs w:val="22"/>
          <w:lang w:val="ru-RU"/>
        </w:rPr>
        <w:t>4,8</w:t>
      </w:r>
      <w:r w:rsidRPr="0CF208E8" w:rsidR="6EFDDE55">
        <w:rPr>
          <w:sz w:val="22"/>
          <w:szCs w:val="22"/>
          <w:lang w:val="ru-RU"/>
        </w:rPr>
        <w:t>.</w:t>
      </w:r>
    </w:p>
    <w:p xmlns:wp14="http://schemas.microsoft.com/office/word/2010/wordml" w:rsidR="002F2E1E" w:rsidP="0CF208E8" w:rsidRDefault="00C71BBD" w14:paraId="3656B9AB" wp14:textId="71CE7C40">
      <w:pPr>
        <w:pStyle w:val="a1"/>
      </w:pPr>
      <w:r w:rsidR="1B26089D">
        <w:drawing>
          <wp:inline xmlns:wp14="http://schemas.microsoft.com/office/word/2010/wordprocessingDrawing" wp14:editId="035F4C50" wp14:anchorId="23DA55AD">
            <wp:extent cx="5486400" cy="3867150"/>
            <wp:effectExtent l="0" t="0" r="0" b="0"/>
            <wp:docPr id="725247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247770" name="Picture 725247770"/>
                    <pic:cNvPicPr/>
                  </pic:nvPicPr>
                  <pic:blipFill>
                    <a:blip xmlns:r="http://schemas.openxmlformats.org/officeDocument/2006/relationships" r:embed="rId1502280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C71BBD" w:rsidRDefault="002F2E1E" w14:paraId="45FB0818" wp14:textId="3711CA68">
      <w:pPr/>
    </w:p>
    <w:p xmlns:wp14="http://schemas.microsoft.com/office/word/2010/wordml" w:rsidRPr="00972F5C" w:rsidR="007032D6" w:rsidRDefault="00C71BBD" w14:paraId="6D9627B7" wp14:textId="77777777">
      <w:pPr>
        <w:pStyle w:val="1"/>
        <w:rPr>
          <w:lang w:val="ru-RU"/>
        </w:rPr>
      </w:pPr>
      <w:r w:rsidRPr="00C71BBD">
        <w:rPr>
          <w:rFonts w:ascii="Times New Roman" w:hAnsi="Times New Roman" w:eastAsiaTheme="minorEastAsia" w:cstheme="minorBidi"/>
          <w:b w:val="0"/>
          <w:bCs w:val="0"/>
          <w:sz w:val="24"/>
          <w:szCs w:val="22"/>
          <w:lang w:val="ru-RU"/>
        </w:rPr>
        <w:drawing>
          <wp:inline xmlns:wp14="http://schemas.microsoft.com/office/word/2010/wordprocessingDrawing" distT="0" distB="0" distL="0" distR="0" wp14:anchorId="4EEBA8BF" wp14:editId="4CA42BC3">
            <wp:extent cx="5486400" cy="294513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2F5C" w:rsidR="006A727A">
        <w:rPr>
          <w:lang w:val="ru-RU"/>
        </w:rPr>
        <w:t>Контрольны</w:t>
      </w:r>
      <w:r w:rsidRPr="00972F5C" w:rsidR="006A727A">
        <w:rPr>
          <w:lang w:val="ru-RU"/>
        </w:rPr>
        <w:t>й пример</w:t>
      </w:r>
    </w:p>
    <w:p xmlns:wp14="http://schemas.microsoft.com/office/word/2010/wordml" w:rsidRPr="00972F5C" w:rsidR="007032D6" w:rsidRDefault="006A727A" w14:paraId="284BD7ED" wp14:textId="77777777">
      <w:pPr>
        <w:rPr>
          <w:lang w:val="ru-RU"/>
        </w:rPr>
      </w:pPr>
      <w:r w:rsidRPr="00972F5C">
        <w:rPr>
          <w:lang w:val="ru-RU"/>
        </w:rPr>
        <w:t xml:space="preserve">При </w:t>
      </w:r>
      <w:r>
        <w:t>a</w:t>
      </w:r>
      <w:r w:rsidRPr="00972F5C">
        <w:rPr>
          <w:lang w:val="ru-RU"/>
        </w:rPr>
        <w:t xml:space="preserve">₁ = </w:t>
      </w:r>
      <w:r>
        <w:t>b</w:t>
      </w:r>
      <w:r w:rsidRPr="00972F5C">
        <w:rPr>
          <w:lang w:val="ru-RU"/>
        </w:rPr>
        <w:t xml:space="preserve">₁ = 1 и </w:t>
      </w:r>
      <w:r>
        <w:t>a</w:t>
      </w:r>
      <w:r w:rsidRPr="00972F5C">
        <w:rPr>
          <w:lang w:val="ru-RU"/>
        </w:rPr>
        <w:t xml:space="preserve">₂ = </w:t>
      </w:r>
      <w:r>
        <w:t>a</w:t>
      </w:r>
      <w:r w:rsidRPr="00972F5C">
        <w:rPr>
          <w:lang w:val="ru-RU"/>
        </w:rPr>
        <w:t xml:space="preserve">₃ = 0 функция равна </w:t>
      </w:r>
      <w:r>
        <w:t>sin</w:t>
      </w:r>
      <w:r w:rsidRPr="00972F5C">
        <w:rPr>
          <w:lang w:val="ru-RU"/>
        </w:rPr>
        <w:t>(</w:t>
      </w:r>
      <w:r>
        <w:t>x</w:t>
      </w:r>
      <w:r w:rsidRPr="00972F5C">
        <w:rPr>
          <w:lang w:val="ru-RU"/>
        </w:rPr>
        <w:t xml:space="preserve">). Для </w:t>
      </w:r>
      <w:r>
        <w:t>x</w:t>
      </w:r>
      <w:r w:rsidRPr="00972F5C">
        <w:rPr>
          <w:lang w:val="ru-RU"/>
        </w:rPr>
        <w:t xml:space="preserve"> = 0; 0,5; 1 ожидаются значения </w:t>
      </w:r>
      <w:r>
        <w:t>y</w:t>
      </w:r>
      <w:r w:rsidRPr="00972F5C">
        <w:rPr>
          <w:lang w:val="ru-RU"/>
        </w:rPr>
        <w:t xml:space="preserve"> = 0; 0,47942554; 0,84147098 соответственно.</w:t>
      </w:r>
    </w:p>
    <w:p xmlns:wp14="http://schemas.microsoft.com/office/word/2010/wordml" w:rsidRPr="00DD6D0F" w:rsidR="00DD6D0F" w:rsidP="00DD6D0F" w:rsidRDefault="00DD6D0F" w14:paraId="3B5B4E0F" wp14:textId="77777777">
      <w:pPr>
        <w:spacing w:after="0" w:line="240" w:lineRule="auto"/>
        <w:rPr>
          <w:rFonts w:eastAsia="Times New Roman" w:cs="Times New Roman"/>
          <w:color w:val="auto"/>
          <w:szCs w:val="24"/>
          <w:lang w:val="ru-RU" w:eastAsia="ru-RU"/>
        </w:rPr>
      </w:pPr>
      <w:r w:rsidRPr="00DD6D0F">
        <w:rPr>
          <w:rFonts w:eastAsia="Times New Roman" w:cs="Times New Roman"/>
          <w:color w:val="auto"/>
          <w:szCs w:val="24"/>
          <w:lang w:val="ru-RU" w:eastAsia="ru-RU"/>
        </w:rPr>
        <w:t xml:space="preserve">При запуске программы получены значения: </w:t>
      </w:r>
      <w:proofErr w:type="gramStart"/>
      <w:r w:rsidRPr="00DD6D0F">
        <w:rPr>
          <w:rFonts w:eastAsia="Times New Roman" w:cs="Times New Roman"/>
          <w:color w:val="auto"/>
          <w:szCs w:val="24"/>
          <w:lang w:val="ru-RU" w:eastAsia="ru-RU"/>
        </w:rPr>
        <w:t>y(</w:t>
      </w:r>
      <w:proofErr w:type="gramEnd"/>
      <w:r w:rsidRPr="00DD6D0F">
        <w:rPr>
          <w:rFonts w:eastAsia="Times New Roman" w:cs="Times New Roman"/>
          <w:color w:val="auto"/>
          <w:szCs w:val="24"/>
          <w:lang w:val="ru-RU" w:eastAsia="ru-RU"/>
        </w:rPr>
        <w:t>0) = 0, y(0,5) = 0,47942554, y(1) = 0,84147098. Полученные результаты совпадают с контрольными значениями с точностью до отображаемых знаков.</w:t>
      </w:r>
    </w:p>
    <w:p xmlns:wp14="http://schemas.microsoft.com/office/word/2010/wordml" w:rsidRPr="00972F5C" w:rsidR="007032D6" w:rsidP="0CF208E8" w:rsidRDefault="006A727A" w14:paraId="5E3B1ADF" wp14:textId="0E83E8D0">
      <w:pPr>
        <w:pStyle w:val="1"/>
        <w:spacing w:after="200"/>
        <w:rPr>
          <w:lang w:val="ru-RU"/>
        </w:rPr>
      </w:pPr>
      <w:r w:rsidRPr="0CF208E8" w:rsidR="6EFDDE55">
        <w:rPr>
          <w:lang w:val="ru-RU"/>
        </w:rPr>
        <w:t>В</w:t>
      </w:r>
      <w:r w:rsidRPr="0CF208E8" w:rsidR="6EFDDE55">
        <w:rPr>
          <w:lang w:val="ru-RU"/>
        </w:rPr>
        <w:t>ыводы</w:t>
      </w:r>
    </w:p>
    <w:p w:rsidR="1C413D33" w:rsidP="0CF208E8" w:rsidRDefault="1C413D33" w14:paraId="5D5D1D0C" w14:textId="49DB78F0">
      <w:pPr>
        <w:shd w:val="clear" w:color="auto" w:fill="FFFFFF" w:themeFill="background1"/>
        <w:spacing w:before="0" w:beforeAutospacing="off" w:after="200" w:afterAutospacing="off"/>
      </w:pPr>
      <w:r w:rsidRPr="0CF208E8" w:rsidR="1C413D3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Разработана программа на Python с графическим интерфейсом tkinter для расчёта суммы трёх синусоид. Реализованы ввод параметров, вывод таблицы значений, построение графика и сохранение графика в SVG. Предусмотрена проверка входных данных. Контрольный пример позволяет проверить корректность вычислений.</w:t>
      </w:r>
    </w:p>
    <w:p w:rsidR="1C413D33" w:rsidP="0CF208E8" w:rsidRDefault="1C413D33" w14:paraId="3C012E65" w14:textId="4C0B67B1">
      <w:pPr>
        <w:shd w:val="clear" w:color="auto" w:fill="FFFFFF" w:themeFill="background1"/>
        <w:spacing w:before="0" w:beforeAutospacing="off" w:after="200" w:afterAutospacing="off"/>
      </w:pPr>
      <w:r w:rsidRPr="0CF208E8" w:rsidR="1C413D3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Приложение. Исходный код программы представлен в отдельном файле summa_sinusoid.py.</w:t>
      </w:r>
    </w:p>
    <w:p w:rsidR="0CF208E8" w:rsidP="0CF208E8" w:rsidRDefault="0CF208E8" w14:paraId="634EF5FB" w14:textId="5B79E399">
      <w:pPr>
        <w:spacing w:after="0" w:line="240" w:lineRule="auto"/>
        <w:rPr>
          <w:rFonts w:eastAsia="Times New Roman" w:cs="Times New Roman"/>
          <w:color w:val="auto"/>
          <w:lang w:val="ru-RU" w:eastAsia="ru-RU"/>
        </w:rPr>
      </w:pPr>
    </w:p>
    <w:p xmlns:wp14="http://schemas.microsoft.com/office/word/2010/wordml" w:rsidRPr="00972F5C" w:rsidR="007032D6" w:rsidP="00DD6D0F" w:rsidRDefault="007032D6" w14:paraId="53128261" wp14:textId="77777777">
      <w:pPr>
        <w:rPr>
          <w:lang w:val="ru-RU"/>
        </w:rPr>
      </w:pPr>
    </w:p>
    <w:sectPr w:rsidRPr="00972F5C" w:rsidR="007032D6" w:rsidSect="00034616">
      <w:pgSz w:w="12240" w:h="15840" w:orient="portrait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2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8738"/>
    <w:rsid w:val="0029639D"/>
    <w:rsid w:val="002F2E1E"/>
    <w:rsid w:val="00326F90"/>
    <w:rsid w:val="006A727A"/>
    <w:rsid w:val="007032D6"/>
    <w:rsid w:val="00972F5C"/>
    <w:rsid w:val="0098B850"/>
    <w:rsid w:val="00AA1D8D"/>
    <w:rsid w:val="00B47730"/>
    <w:rsid w:val="00C71BBD"/>
    <w:rsid w:val="00CB0664"/>
    <w:rsid w:val="00DD6D0F"/>
    <w:rsid w:val="00FC693F"/>
    <w:rsid w:val="04687205"/>
    <w:rsid w:val="09A0846E"/>
    <w:rsid w:val="0C713E71"/>
    <w:rsid w:val="0CF208E8"/>
    <w:rsid w:val="1B26089D"/>
    <w:rsid w:val="1C413D33"/>
    <w:rsid w:val="20421B47"/>
    <w:rsid w:val="2343E932"/>
    <w:rsid w:val="28E3ABFE"/>
    <w:rsid w:val="2E8A257F"/>
    <w:rsid w:val="2F85A4A5"/>
    <w:rsid w:val="42F77A95"/>
    <w:rsid w:val="53AC0394"/>
    <w:rsid w:val="59D532DB"/>
    <w:rsid w:val="5DED5F5A"/>
    <w:rsid w:val="6027B10A"/>
    <w:rsid w:val="6EFDD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22CAB9"/>
  <w14:defaultImageDpi w14:val="300"/>
  <w15:docId w15:val="{CE6CCFA3-91F1-4A4A-8641-EBAF1D7C52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1" w:default="1">
    <w:name w:val="Normal"/>
    <w:qFormat/>
    <w:rsid w:val="00FC693F"/>
    <w:pPr>
      <w:spacing w:after="160"/>
    </w:pPr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hAnsiTheme="majorHAnsi" w:eastAsiaTheme="majorEastAsia" w:cstheme="majorBidi"/>
      <w:spacing w:val="5"/>
      <w:kern w:val="28"/>
      <w:sz w:val="44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styleId="28" w:customStyle="1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60" w:customStyle="1">
    <w:name w:val="Заголовок 6 Знак"/>
    <w:basedOn w:val="a2"/>
    <w:link w:val="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0" w:customStyle="1">
    <w:name w:val="Заголовок 7 Знак"/>
    <w:basedOn w:val="a2"/>
    <w:link w:val="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0" w:customStyle="1">
    <w:name w:val="Заголовок 8 Знак"/>
    <w:basedOn w:val="a2"/>
    <w:link w:val="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2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4.png" Id="rId1502280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FB503C-8023-48BE-9627-C0A6F4110A2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рома тихобаев</lastModifiedBy>
  <revision>4</revision>
  <dcterms:created xsi:type="dcterms:W3CDTF">2013-12-23T23:15:00.0000000Z</dcterms:created>
  <dcterms:modified xsi:type="dcterms:W3CDTF">2026-10-27T07:26:17.6073009Z</dcterms:modified>
  <category/>
</coreProperties>
</file>
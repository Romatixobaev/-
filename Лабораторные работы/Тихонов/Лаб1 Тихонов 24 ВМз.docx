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D6" w:rsidRDefault="006A727A">
      <w:pPr>
        <w:jc w:val="center"/>
      </w:pPr>
      <w:r>
        <w:t>НГТУ им. Р. Е. Алексеева</w:t>
      </w:r>
    </w:p>
    <w:p w:rsidR="007032D6" w:rsidRDefault="006A727A">
      <w:r>
        <w:br/>
      </w:r>
      <w:r>
        <w:br/>
      </w:r>
    </w:p>
    <w:p w:rsidR="007032D6" w:rsidRPr="00972F5C" w:rsidRDefault="006A727A">
      <w:pPr>
        <w:pStyle w:val="aa"/>
        <w:jc w:val="center"/>
        <w:rPr>
          <w:lang w:val="ru-RU"/>
        </w:rPr>
      </w:pPr>
      <w:r w:rsidRPr="00972F5C">
        <w:rPr>
          <w:lang w:val="ru-RU"/>
        </w:rPr>
        <w:t>Лабораторная работа 1</w:t>
      </w:r>
    </w:p>
    <w:p w:rsidR="007032D6" w:rsidRPr="00972F5C" w:rsidRDefault="006A727A">
      <w:pPr>
        <w:jc w:val="center"/>
        <w:rPr>
          <w:lang w:val="ru-RU"/>
        </w:rPr>
      </w:pPr>
      <w:r w:rsidRPr="00972F5C">
        <w:rPr>
          <w:lang w:val="ru-RU"/>
        </w:rPr>
        <w:t>Расчёт и построение графика суммы синусоид</w:t>
      </w:r>
    </w:p>
    <w:p w:rsidR="007032D6" w:rsidRPr="00972F5C" w:rsidRDefault="006A727A">
      <w:pPr>
        <w:jc w:val="center"/>
        <w:rPr>
          <w:lang w:val="ru-RU"/>
        </w:rPr>
      </w:pPr>
      <w:r w:rsidRPr="00972F5C">
        <w:rPr>
          <w:lang w:val="ru-RU"/>
        </w:rPr>
        <w:t>Дисциплина «Методы и средства обработки сигналов»</w:t>
      </w:r>
    </w:p>
    <w:p w:rsidR="00972F5C" w:rsidRPr="00972F5C" w:rsidRDefault="006A727A">
      <w:pPr>
        <w:rPr>
          <w:lang w:val="ru-RU"/>
        </w:rPr>
      </w:pPr>
      <w:r w:rsidRPr="00972F5C">
        <w:rPr>
          <w:lang w:val="ru-RU"/>
        </w:rPr>
        <w:br/>
      </w: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972F5C" w:rsidRDefault="00972F5C">
      <w:pPr>
        <w:rPr>
          <w:lang w:val="ru-RU"/>
        </w:rPr>
      </w:pP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br/>
      </w:r>
    </w:p>
    <w:p w:rsidR="007032D6" w:rsidRPr="00972F5C" w:rsidRDefault="006A727A">
      <w:pPr>
        <w:jc w:val="right"/>
        <w:rPr>
          <w:lang w:val="ru-RU"/>
        </w:rPr>
      </w:pPr>
      <w:r w:rsidRPr="00972F5C">
        <w:rPr>
          <w:lang w:val="ru-RU"/>
        </w:rPr>
        <w:t>Выполнил: Тихонов Никита Дмитриевич</w:t>
      </w:r>
    </w:p>
    <w:p w:rsidR="007032D6" w:rsidRPr="00972F5C" w:rsidRDefault="006A727A">
      <w:pPr>
        <w:jc w:val="right"/>
        <w:rPr>
          <w:lang w:val="ru-RU"/>
        </w:rPr>
      </w:pPr>
      <w:r w:rsidRPr="00972F5C">
        <w:rPr>
          <w:lang w:val="ru-RU"/>
        </w:rPr>
        <w:t>Группа: 24-ВМз</w:t>
      </w:r>
    </w:p>
    <w:p w:rsidR="007032D6" w:rsidRPr="00972F5C" w:rsidRDefault="006A727A">
      <w:pPr>
        <w:jc w:val="right"/>
        <w:rPr>
          <w:lang w:val="ru-RU"/>
        </w:rPr>
      </w:pPr>
      <w:r w:rsidRPr="00972F5C">
        <w:rPr>
          <w:lang w:val="ru-RU"/>
        </w:rPr>
        <w:t>Преподаватель: Авербух М. Л.</w:t>
      </w: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br/>
      </w:r>
      <w:r w:rsidRPr="00972F5C">
        <w:rPr>
          <w:lang w:val="ru-RU"/>
        </w:rPr>
        <w:br/>
      </w:r>
      <w:r w:rsidRPr="00972F5C">
        <w:rPr>
          <w:lang w:val="ru-RU"/>
        </w:rPr>
        <w:br/>
      </w:r>
    </w:p>
    <w:p w:rsidR="007032D6" w:rsidRPr="00972F5C" w:rsidRDefault="006A727A">
      <w:pPr>
        <w:jc w:val="center"/>
        <w:rPr>
          <w:lang w:val="ru-RU"/>
        </w:rPr>
      </w:pPr>
      <w:r w:rsidRPr="00972F5C">
        <w:rPr>
          <w:lang w:val="ru-RU"/>
        </w:rPr>
        <w:t>Нижний Новгород</w:t>
      </w:r>
    </w:p>
    <w:p w:rsidR="007032D6" w:rsidRPr="00972F5C" w:rsidRDefault="006A727A" w:rsidP="00972F5C">
      <w:pPr>
        <w:jc w:val="center"/>
        <w:rPr>
          <w:lang w:val="ru-RU"/>
        </w:rPr>
      </w:pPr>
      <w:r w:rsidRPr="00972F5C">
        <w:rPr>
          <w:lang w:val="ru-RU"/>
        </w:rPr>
        <w:t>2026</w:t>
      </w:r>
      <w:r w:rsidRPr="00972F5C">
        <w:rPr>
          <w:lang w:val="ru-RU"/>
        </w:rPr>
        <w:br w:type="page"/>
      </w:r>
    </w:p>
    <w:p w:rsidR="007032D6" w:rsidRPr="00972F5C" w:rsidRDefault="006A727A">
      <w:pPr>
        <w:pStyle w:val="1"/>
        <w:rPr>
          <w:lang w:val="ru-RU"/>
        </w:rPr>
      </w:pPr>
      <w:r w:rsidRPr="00972F5C">
        <w:rPr>
          <w:lang w:val="ru-RU"/>
        </w:rPr>
        <w:lastRenderedPageBreak/>
        <w:t>Постановка задачи</w:t>
      </w: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t xml:space="preserve">Разработать программу расчёта функции </w:t>
      </w:r>
      <w:r>
        <w:t>y</w:t>
      </w:r>
      <w:r w:rsidRPr="00972F5C">
        <w:rPr>
          <w:lang w:val="ru-RU"/>
        </w:rPr>
        <w:t>(</w:t>
      </w:r>
      <w:r>
        <w:t>x</w:t>
      </w:r>
      <w:r w:rsidRPr="00972F5C">
        <w:rPr>
          <w:lang w:val="ru-RU"/>
        </w:rPr>
        <w:t xml:space="preserve">) = </w:t>
      </w:r>
      <w:r>
        <w:t>a</w:t>
      </w:r>
      <w:r w:rsidRPr="00972F5C">
        <w:rPr>
          <w:lang w:val="ru-RU"/>
        </w:rPr>
        <w:t>₁·</w:t>
      </w:r>
      <w:r>
        <w:t>sin</w:t>
      </w:r>
      <w:r w:rsidRPr="00972F5C">
        <w:rPr>
          <w:lang w:val="ru-RU"/>
        </w:rPr>
        <w:t>(</w:t>
      </w:r>
      <w:r>
        <w:t>b</w:t>
      </w:r>
      <w:r w:rsidRPr="00972F5C">
        <w:rPr>
          <w:lang w:val="ru-RU"/>
        </w:rPr>
        <w:t>₁·</w:t>
      </w:r>
      <w:r>
        <w:t>x</w:t>
      </w:r>
      <w:r w:rsidRPr="00972F5C">
        <w:rPr>
          <w:lang w:val="ru-RU"/>
        </w:rPr>
        <w:t xml:space="preserve">) + </w:t>
      </w:r>
      <w:r>
        <w:t>a</w:t>
      </w:r>
      <w:r w:rsidRPr="00972F5C">
        <w:rPr>
          <w:lang w:val="ru-RU"/>
        </w:rPr>
        <w:t>₂·</w:t>
      </w:r>
      <w:r>
        <w:t>sin</w:t>
      </w:r>
      <w:r w:rsidRPr="00972F5C">
        <w:rPr>
          <w:lang w:val="ru-RU"/>
        </w:rPr>
        <w:t>(</w:t>
      </w:r>
      <w:r>
        <w:t>b</w:t>
      </w:r>
      <w:r w:rsidRPr="00972F5C">
        <w:rPr>
          <w:lang w:val="ru-RU"/>
        </w:rPr>
        <w:t>₂·</w:t>
      </w:r>
      <w:r>
        <w:t>x</w:t>
      </w:r>
      <w:r w:rsidRPr="00972F5C">
        <w:rPr>
          <w:lang w:val="ru-RU"/>
        </w:rPr>
        <w:t xml:space="preserve">) + </w:t>
      </w:r>
      <w:r>
        <w:t>a</w:t>
      </w:r>
      <w:r w:rsidRPr="00972F5C">
        <w:rPr>
          <w:lang w:val="ru-RU"/>
        </w:rPr>
        <w:t>₃·</w:t>
      </w:r>
      <w:r>
        <w:t>sin</w:t>
      </w:r>
      <w:r w:rsidRPr="00972F5C">
        <w:rPr>
          <w:lang w:val="ru-RU"/>
        </w:rPr>
        <w:t>(</w:t>
      </w:r>
      <w:r>
        <w:t>b</w:t>
      </w:r>
      <w:r w:rsidRPr="00972F5C">
        <w:rPr>
          <w:lang w:val="ru-RU"/>
        </w:rPr>
        <w:t>₃·</w:t>
      </w:r>
      <w:r>
        <w:t>x</w:t>
      </w:r>
      <w:r w:rsidRPr="00972F5C">
        <w:rPr>
          <w:lang w:val="ru-RU"/>
        </w:rPr>
        <w:t xml:space="preserve">). Пользователь задаёт шесть коэффициентов, начальное и конечное значения </w:t>
      </w:r>
      <w:r>
        <w:t>x</w:t>
      </w:r>
      <w:r w:rsidRPr="00972F5C">
        <w:rPr>
          <w:lang w:val="ru-RU"/>
        </w:rPr>
        <w:t xml:space="preserve"> и шаг. Программа должна отобразить векторы </w:t>
      </w:r>
      <w:r>
        <w:t>x</w:t>
      </w:r>
      <w:r w:rsidRPr="00972F5C">
        <w:rPr>
          <w:lang w:val="ru-RU"/>
        </w:rPr>
        <w:t xml:space="preserve"> и </w:t>
      </w:r>
      <w:r>
        <w:t>y</w:t>
      </w:r>
      <w:r w:rsidRPr="00972F5C">
        <w:rPr>
          <w:lang w:val="ru-RU"/>
        </w:rPr>
        <w:t xml:space="preserve"> в виде таблицы и построить </w:t>
      </w:r>
      <w:r w:rsidRPr="00972F5C">
        <w:rPr>
          <w:lang w:val="ru-RU"/>
        </w:rPr>
        <w:t>график.</w:t>
      </w:r>
    </w:p>
    <w:p w:rsidR="007032D6" w:rsidRPr="00972F5C" w:rsidRDefault="006A727A">
      <w:pPr>
        <w:pStyle w:val="1"/>
        <w:rPr>
          <w:lang w:val="ru-RU"/>
        </w:rPr>
      </w:pPr>
      <w:r w:rsidRPr="00972F5C">
        <w:rPr>
          <w:lang w:val="ru-RU"/>
        </w:rPr>
        <w:t>Ход выполнения</w:t>
      </w: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t xml:space="preserve">Для реализации выбран </w:t>
      </w:r>
      <w:r>
        <w:t>Python</w:t>
      </w:r>
      <w:r w:rsidRPr="00972F5C">
        <w:rPr>
          <w:lang w:val="ru-RU"/>
        </w:rPr>
        <w:t xml:space="preserve">. Графический интерфейс построен средствами </w:t>
      </w:r>
      <w:proofErr w:type="spellStart"/>
      <w:r>
        <w:t>tkinter</w:t>
      </w:r>
      <w:proofErr w:type="spellEnd"/>
      <w:r w:rsidRPr="00972F5C">
        <w:rPr>
          <w:lang w:val="ru-RU"/>
        </w:rPr>
        <w:t xml:space="preserve">: поля параметров, кнопка расчёта, таблица и область графика. Дополнительные библиотеки не требуются. График можно сохранить в векторном формате </w:t>
      </w:r>
      <w:r>
        <w:t>SVG</w:t>
      </w:r>
      <w:r w:rsidRPr="00972F5C">
        <w:rPr>
          <w:lang w:val="ru-RU"/>
        </w:rPr>
        <w:t>.</w:t>
      </w: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t>Посл</w:t>
      </w:r>
      <w:r w:rsidRPr="00972F5C">
        <w:rPr>
          <w:lang w:val="ru-RU"/>
        </w:rPr>
        <w:t xml:space="preserve">е проверки входных данных формируется сетка </w:t>
      </w:r>
      <w:r>
        <w:t>x</w:t>
      </w:r>
      <w:r>
        <w:t>ᵢ</w:t>
      </w:r>
      <w:r w:rsidRPr="00972F5C">
        <w:rPr>
          <w:lang w:val="ru-RU"/>
        </w:rPr>
        <w:t xml:space="preserve"> = </w:t>
      </w:r>
      <w:r>
        <w:t>x</w:t>
      </w:r>
      <w:r w:rsidRPr="00972F5C">
        <w:rPr>
          <w:lang w:val="ru-RU"/>
        </w:rPr>
        <w:t>₀</w:t>
      </w:r>
      <w:r w:rsidRPr="00972F5C">
        <w:rPr>
          <w:lang w:val="ru-RU"/>
        </w:rPr>
        <w:t xml:space="preserve"> + </w:t>
      </w:r>
      <w:proofErr w:type="spellStart"/>
      <w:r>
        <w:t>i</w:t>
      </w:r>
      <w:proofErr w:type="spellEnd"/>
      <w:r w:rsidRPr="00972F5C">
        <w:rPr>
          <w:lang w:val="ru-RU"/>
        </w:rPr>
        <w:t>·</w:t>
      </w:r>
      <w:proofErr w:type="spellStart"/>
      <w:r>
        <w:t>Δx</w:t>
      </w:r>
      <w:proofErr w:type="spellEnd"/>
      <w:r w:rsidRPr="00972F5C">
        <w:rPr>
          <w:lang w:val="ru-RU"/>
        </w:rPr>
        <w:t xml:space="preserve">. Используются все точки, не превышающие </w:t>
      </w:r>
      <w:r>
        <w:t>x</w:t>
      </w:r>
      <w:r w:rsidRPr="00972F5C">
        <w:rPr>
          <w:lang w:val="ru-RU"/>
        </w:rPr>
        <w:t xml:space="preserve">к. Если конец диапазона не совпадает с узлом сетки, он отдельно не добавляется. Синусы рассчитываются функцией </w:t>
      </w:r>
      <w:r>
        <w:t>math</w:t>
      </w:r>
      <w:r w:rsidRPr="00972F5C">
        <w:rPr>
          <w:lang w:val="ru-RU"/>
        </w:rPr>
        <w:t>.</w:t>
      </w:r>
      <w:r>
        <w:t>sin</w:t>
      </w:r>
      <w:r w:rsidRPr="00972F5C">
        <w:rPr>
          <w:lang w:val="ru-RU"/>
        </w:rPr>
        <w:t>; аргументы задаются в радианах.</w:t>
      </w: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t>Прог</w:t>
      </w:r>
      <w:r w:rsidRPr="00972F5C">
        <w:rPr>
          <w:lang w:val="ru-RU"/>
        </w:rPr>
        <w:t>рамма допускает точку и запятую как десятичный разделитель. Проверяются конечность чисел, положительность шага и правильность диапазона. Число точек ограничено 10000, чтобы сохранить отзывчивость интерфейса.</w:t>
      </w:r>
    </w:p>
    <w:p w:rsidR="007032D6" w:rsidRPr="00972F5C" w:rsidRDefault="006A727A">
      <w:pPr>
        <w:pStyle w:val="1"/>
        <w:rPr>
          <w:lang w:val="ru-RU"/>
        </w:rPr>
      </w:pPr>
      <w:r w:rsidRPr="00972F5C">
        <w:rPr>
          <w:lang w:val="ru-RU"/>
        </w:rPr>
        <w:t>Демонстрация программы</w:t>
      </w: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t xml:space="preserve">Пример параметров: </w:t>
      </w:r>
      <w:r>
        <w:t>a</w:t>
      </w:r>
      <w:r w:rsidRPr="00972F5C">
        <w:rPr>
          <w:lang w:val="ru-RU"/>
        </w:rPr>
        <w:t>₁ = 1</w:t>
      </w:r>
      <w:r w:rsidRPr="00972F5C">
        <w:rPr>
          <w:lang w:val="ru-RU"/>
        </w:rPr>
        <w:t xml:space="preserve">, </w:t>
      </w:r>
      <w:r>
        <w:t>b</w:t>
      </w:r>
      <w:r w:rsidRPr="00972F5C">
        <w:rPr>
          <w:lang w:val="ru-RU"/>
        </w:rPr>
        <w:t xml:space="preserve">₁ = 1; </w:t>
      </w:r>
      <w:r>
        <w:t>a</w:t>
      </w:r>
      <w:r w:rsidRPr="00972F5C">
        <w:rPr>
          <w:lang w:val="ru-RU"/>
        </w:rPr>
        <w:t xml:space="preserve">₂ = 0,5, </w:t>
      </w:r>
      <w:r>
        <w:t>b</w:t>
      </w:r>
      <w:r w:rsidRPr="00972F5C">
        <w:rPr>
          <w:lang w:val="ru-RU"/>
        </w:rPr>
        <w:t xml:space="preserve">₂ = 2; </w:t>
      </w:r>
      <w:r>
        <w:t>a</w:t>
      </w:r>
      <w:r w:rsidRPr="00972F5C">
        <w:rPr>
          <w:lang w:val="ru-RU"/>
        </w:rPr>
        <w:t xml:space="preserve">₃ = 0,25, </w:t>
      </w:r>
      <w:r>
        <w:t>b</w:t>
      </w:r>
      <w:r w:rsidRPr="00972F5C">
        <w:rPr>
          <w:lang w:val="ru-RU"/>
        </w:rPr>
        <w:t xml:space="preserve">₃ = 3; </w:t>
      </w:r>
      <w:r>
        <w:t>x</w:t>
      </w:r>
      <w:r w:rsidRPr="00972F5C">
        <w:rPr>
          <w:lang w:val="ru-RU"/>
        </w:rPr>
        <w:t>₀</w:t>
      </w:r>
      <w:r w:rsidRPr="00972F5C">
        <w:rPr>
          <w:lang w:val="ru-RU"/>
        </w:rPr>
        <w:t xml:space="preserve"> = 0, </w:t>
      </w:r>
      <w:r>
        <w:t>x</w:t>
      </w:r>
      <w:r w:rsidRPr="00972F5C">
        <w:rPr>
          <w:lang w:val="ru-RU"/>
        </w:rPr>
        <w:t xml:space="preserve">к = 6,28, </w:t>
      </w:r>
      <w:proofErr w:type="spellStart"/>
      <w:r>
        <w:t>Δx</w:t>
      </w:r>
      <w:proofErr w:type="spellEnd"/>
      <w:r w:rsidRPr="00972F5C">
        <w:rPr>
          <w:lang w:val="ru-RU"/>
        </w:rPr>
        <w:t xml:space="preserve"> = 0,1. Ожидается 63 точки; последний </w:t>
      </w:r>
      <w:r>
        <w:t>x</w:t>
      </w:r>
      <w:r w:rsidRPr="00972F5C">
        <w:rPr>
          <w:lang w:val="ru-RU"/>
        </w:rPr>
        <w:t xml:space="preserve"> равен 6,2.</w:t>
      </w:r>
    </w:p>
    <w:p w:rsidR="002F2E1E" w:rsidRDefault="00C71BBD">
      <w:pPr>
        <w:rPr>
          <w:lang w:val="ru-RU"/>
        </w:rPr>
      </w:pPr>
      <w:r w:rsidRPr="00C71BBD">
        <w:rPr>
          <w:lang w:val="ru-RU"/>
        </w:rPr>
        <w:drawing>
          <wp:inline distT="0" distB="0" distL="0" distR="0" wp14:anchorId="605EDD68" wp14:editId="7D6D8697">
            <wp:extent cx="5486400" cy="29660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BD" w:rsidRDefault="002F2E1E">
      <w:pPr>
        <w:rPr>
          <w:lang w:val="ru-RU"/>
        </w:rPr>
      </w:pPr>
      <w:r w:rsidRPr="002F2E1E">
        <w:rPr>
          <w:lang w:val="ru-RU"/>
        </w:rPr>
        <w:lastRenderedPageBreak/>
        <w:drawing>
          <wp:inline distT="0" distB="0" distL="0" distR="0" wp14:anchorId="5474BADF" wp14:editId="2E9D053C">
            <wp:extent cx="5486400" cy="2948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D6" w:rsidRPr="00972F5C" w:rsidRDefault="00C71BBD">
      <w:pPr>
        <w:pStyle w:val="1"/>
        <w:rPr>
          <w:lang w:val="ru-RU"/>
        </w:rPr>
      </w:pPr>
      <w:r w:rsidRPr="00C71BBD">
        <w:rPr>
          <w:rFonts w:ascii="Times New Roman" w:eastAsiaTheme="minorEastAsia" w:hAnsi="Times New Roman" w:cstheme="minorBidi"/>
          <w:b w:val="0"/>
          <w:bCs w:val="0"/>
          <w:sz w:val="24"/>
          <w:szCs w:val="22"/>
          <w:lang w:val="ru-RU"/>
        </w:rPr>
        <w:drawing>
          <wp:inline distT="0" distB="0" distL="0" distR="0" wp14:anchorId="4EEBA8BF" wp14:editId="4CA42BC3">
            <wp:extent cx="5486400" cy="29451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27A" w:rsidRPr="00972F5C">
        <w:rPr>
          <w:lang w:val="ru-RU"/>
        </w:rPr>
        <w:t>Контрольны</w:t>
      </w:r>
      <w:r w:rsidR="006A727A" w:rsidRPr="00972F5C">
        <w:rPr>
          <w:lang w:val="ru-RU"/>
        </w:rPr>
        <w:t>й пример</w:t>
      </w:r>
    </w:p>
    <w:p w:rsidR="007032D6" w:rsidRPr="00972F5C" w:rsidRDefault="006A727A">
      <w:pPr>
        <w:rPr>
          <w:lang w:val="ru-RU"/>
        </w:rPr>
      </w:pPr>
      <w:r w:rsidRPr="00972F5C">
        <w:rPr>
          <w:lang w:val="ru-RU"/>
        </w:rPr>
        <w:t xml:space="preserve">При </w:t>
      </w:r>
      <w:r>
        <w:t>a</w:t>
      </w:r>
      <w:r w:rsidRPr="00972F5C">
        <w:rPr>
          <w:lang w:val="ru-RU"/>
        </w:rPr>
        <w:t xml:space="preserve">₁ = </w:t>
      </w:r>
      <w:r>
        <w:t>b</w:t>
      </w:r>
      <w:r w:rsidRPr="00972F5C">
        <w:rPr>
          <w:lang w:val="ru-RU"/>
        </w:rPr>
        <w:t xml:space="preserve">₁ = 1 и </w:t>
      </w:r>
      <w:r>
        <w:t>a</w:t>
      </w:r>
      <w:r w:rsidRPr="00972F5C">
        <w:rPr>
          <w:lang w:val="ru-RU"/>
        </w:rPr>
        <w:t xml:space="preserve">₂ = </w:t>
      </w:r>
      <w:r>
        <w:t>a</w:t>
      </w:r>
      <w:r w:rsidRPr="00972F5C">
        <w:rPr>
          <w:lang w:val="ru-RU"/>
        </w:rPr>
        <w:t xml:space="preserve">₃ = 0 функция равна </w:t>
      </w:r>
      <w:r>
        <w:t>sin</w:t>
      </w:r>
      <w:r w:rsidRPr="00972F5C">
        <w:rPr>
          <w:lang w:val="ru-RU"/>
        </w:rPr>
        <w:t>(</w:t>
      </w:r>
      <w:r>
        <w:t>x</w:t>
      </w:r>
      <w:r w:rsidRPr="00972F5C">
        <w:rPr>
          <w:lang w:val="ru-RU"/>
        </w:rPr>
        <w:t xml:space="preserve">). Для </w:t>
      </w:r>
      <w:r>
        <w:t>x</w:t>
      </w:r>
      <w:r w:rsidRPr="00972F5C">
        <w:rPr>
          <w:lang w:val="ru-RU"/>
        </w:rPr>
        <w:t xml:space="preserve"> = 0; 0,5; 1 ожидаются значения </w:t>
      </w:r>
      <w:r>
        <w:t>y</w:t>
      </w:r>
      <w:r w:rsidRPr="00972F5C">
        <w:rPr>
          <w:lang w:val="ru-RU"/>
        </w:rPr>
        <w:t xml:space="preserve"> = 0; 0,47942554; 0,84147098 соответственно.</w:t>
      </w:r>
    </w:p>
    <w:p w:rsidR="00DD6D0F" w:rsidRPr="00DD6D0F" w:rsidRDefault="00DD6D0F" w:rsidP="00DD6D0F">
      <w:pPr>
        <w:spacing w:after="0" w:line="240" w:lineRule="auto"/>
        <w:rPr>
          <w:rFonts w:eastAsia="Times New Roman" w:cs="Times New Roman"/>
          <w:color w:val="auto"/>
          <w:szCs w:val="24"/>
          <w:lang w:val="ru-RU" w:eastAsia="ru-RU"/>
        </w:rPr>
      </w:pPr>
      <w:r w:rsidRPr="00DD6D0F">
        <w:rPr>
          <w:rFonts w:eastAsia="Times New Roman" w:cs="Times New Roman"/>
          <w:color w:val="auto"/>
          <w:szCs w:val="24"/>
          <w:lang w:val="ru-RU" w:eastAsia="ru-RU"/>
        </w:rPr>
        <w:t xml:space="preserve">При запуске программы получены значения: </w:t>
      </w:r>
      <w:proofErr w:type="gramStart"/>
      <w:r w:rsidRPr="00DD6D0F">
        <w:rPr>
          <w:rFonts w:eastAsia="Times New Roman" w:cs="Times New Roman"/>
          <w:color w:val="auto"/>
          <w:szCs w:val="24"/>
          <w:lang w:val="ru-RU" w:eastAsia="ru-RU"/>
        </w:rPr>
        <w:t>y(</w:t>
      </w:r>
      <w:proofErr w:type="gramEnd"/>
      <w:r w:rsidRPr="00DD6D0F">
        <w:rPr>
          <w:rFonts w:eastAsia="Times New Roman" w:cs="Times New Roman"/>
          <w:color w:val="auto"/>
          <w:szCs w:val="24"/>
          <w:lang w:val="ru-RU" w:eastAsia="ru-RU"/>
        </w:rPr>
        <w:t>0) = 0, y(0,5) = 0,47942554, y(1) = 0,84147098. Полученные результаты совпадают с контрольными значениями с точностью до отображаемых знаков.</w:t>
      </w:r>
    </w:p>
    <w:p w:rsidR="00DD6D0F" w:rsidRDefault="00DD6D0F">
      <w:pPr>
        <w:spacing w:after="200"/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</w:pPr>
      <w:bookmarkStart w:id="0" w:name="_GoBack"/>
      <w:bookmarkEnd w:id="0"/>
      <w:r>
        <w:rPr>
          <w:lang w:val="ru-RU"/>
        </w:rPr>
        <w:br w:type="page"/>
      </w:r>
    </w:p>
    <w:p w:rsidR="007032D6" w:rsidRPr="00972F5C" w:rsidRDefault="006A727A">
      <w:pPr>
        <w:pStyle w:val="1"/>
        <w:rPr>
          <w:lang w:val="ru-RU"/>
        </w:rPr>
      </w:pPr>
      <w:r w:rsidRPr="00972F5C">
        <w:rPr>
          <w:lang w:val="ru-RU"/>
        </w:rPr>
        <w:lastRenderedPageBreak/>
        <w:t>В</w:t>
      </w:r>
      <w:r w:rsidRPr="00972F5C">
        <w:rPr>
          <w:lang w:val="ru-RU"/>
        </w:rPr>
        <w:t>ыводы</w:t>
      </w:r>
    </w:p>
    <w:p w:rsidR="00DD6D0F" w:rsidRPr="00DD6D0F" w:rsidRDefault="00DD6D0F" w:rsidP="00DD6D0F">
      <w:pPr>
        <w:spacing w:after="0" w:line="240" w:lineRule="auto"/>
        <w:rPr>
          <w:rFonts w:eastAsia="Times New Roman" w:cs="Times New Roman"/>
          <w:color w:val="auto"/>
          <w:szCs w:val="24"/>
          <w:lang w:val="ru-RU" w:eastAsia="ru-RU"/>
        </w:rPr>
      </w:pPr>
      <w:r w:rsidRPr="00DD6D0F">
        <w:rPr>
          <w:rFonts w:eastAsia="Times New Roman" w:cs="Times New Roman"/>
          <w:color w:val="auto"/>
          <w:szCs w:val="24"/>
          <w:lang w:val="ru-RU" w:eastAsia="ru-RU"/>
        </w:rPr>
        <w:t xml:space="preserve">Разработана программа на </w:t>
      </w:r>
      <w:proofErr w:type="spellStart"/>
      <w:r w:rsidRPr="00DD6D0F">
        <w:rPr>
          <w:rFonts w:eastAsia="Times New Roman" w:cs="Times New Roman"/>
          <w:color w:val="auto"/>
          <w:szCs w:val="24"/>
          <w:lang w:val="ru-RU" w:eastAsia="ru-RU"/>
        </w:rPr>
        <w:t>Python</w:t>
      </w:r>
      <w:proofErr w:type="spellEnd"/>
      <w:r w:rsidRPr="00DD6D0F">
        <w:rPr>
          <w:rFonts w:eastAsia="Times New Roman" w:cs="Times New Roman"/>
          <w:color w:val="auto"/>
          <w:szCs w:val="24"/>
          <w:lang w:val="ru-RU" w:eastAsia="ru-RU"/>
        </w:rPr>
        <w:t xml:space="preserve"> с графическим интерфейсом </w:t>
      </w:r>
      <w:proofErr w:type="spellStart"/>
      <w:r w:rsidRPr="00DD6D0F">
        <w:rPr>
          <w:rFonts w:eastAsia="Times New Roman" w:cs="Times New Roman"/>
          <w:color w:val="auto"/>
          <w:szCs w:val="24"/>
          <w:lang w:val="ru-RU" w:eastAsia="ru-RU"/>
        </w:rPr>
        <w:t>tkinter</w:t>
      </w:r>
      <w:proofErr w:type="spellEnd"/>
      <w:r w:rsidRPr="00DD6D0F">
        <w:rPr>
          <w:rFonts w:eastAsia="Times New Roman" w:cs="Times New Roman"/>
          <w:color w:val="auto"/>
          <w:szCs w:val="24"/>
          <w:lang w:val="ru-RU" w:eastAsia="ru-RU"/>
        </w:rPr>
        <w:t xml:space="preserve"> для расчёта суммы трёх синусоид. Реализованы ввод параметров, вывод таблицы значений и построение графика. Работа программы проверена на основном и контрольном примерах. Результаты контрольного расчёта совпали с ожидаемыми значениями. Предусмотрены проверка входных данных и сохранение графика в формате SVG.</w:t>
      </w:r>
    </w:p>
    <w:p w:rsidR="007032D6" w:rsidRPr="00972F5C" w:rsidRDefault="007032D6" w:rsidP="00DD6D0F">
      <w:pPr>
        <w:rPr>
          <w:lang w:val="ru-RU"/>
        </w:rPr>
      </w:pPr>
    </w:p>
    <w:sectPr w:rsidR="007032D6" w:rsidRPr="00972F5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2E1E"/>
    <w:rsid w:val="00326F90"/>
    <w:rsid w:val="006A727A"/>
    <w:rsid w:val="007032D6"/>
    <w:rsid w:val="00972F5C"/>
    <w:rsid w:val="00AA1D8D"/>
    <w:rsid w:val="00B47730"/>
    <w:rsid w:val="00C71BBD"/>
    <w:rsid w:val="00CB0664"/>
    <w:rsid w:val="00DD6D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2CAB9"/>
  <w14:defaultImageDpi w14:val="300"/>
  <w15:docId w15:val="{CE6CCFA3-91F1-4A4A-8641-EBAF1D7C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6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2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FB503C-8023-48BE-9627-C0A6F4110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2026-10-12T20:40:00Z</dcterms:modified>
  <cp:category/>
</cp:coreProperties>
</file>